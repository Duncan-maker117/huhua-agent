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HUHUA_LIVE_EDIT</w:t>
      </w:r>
    </w:p>
    <w:p>
      <w:r>
        <w:rPr>
          <w:b/>
          <w:sz w:val="26"/>
        </w:rPr>
        <w:t>项目经历</w:t>
      </w:r>
    </w:p>
    <w:p>
      <w:r>
        <w:rPr>
          <w:b/>
        </w:rPr>
        <w:t>改名后的文档项目</w:t>
      </w:r>
    </w:p>
    <w:sectPr w:rsidR="00FC693F" w:rsidRPr="0006063C" w:rsidSect="00034616"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