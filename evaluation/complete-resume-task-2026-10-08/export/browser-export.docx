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最新保存导出</w:t>
      </w:r>
    </w:p>
    <w:p>
      <w:r>
        <w:rPr>
          <w:b/>
          <w:sz w:val="26"/>
        </w:rPr>
        <w:t>项目经历</w:t>
      </w:r>
    </w:p>
    <w:p>
      <w:r>
        <w:rPr>
          <w:b/>
        </w:rPr>
        <w:t>课程项目</w:t>
      </w:r>
    </w:p>
    <w:p>
      <w:r>
        <w:t>完成了静态原型，尚未上线。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