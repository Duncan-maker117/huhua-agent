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HUHUA_LIVE_EDIT</w:t>
      </w:r>
    </w:p>
    <w:p>
      <w:r>
        <w:rPr>
          <w:b/>
          <w:sz w:val="26"/>
        </w:rPr>
        <w:t>项目经历</w:t>
      </w:r>
    </w:p>
    <w:p>
      <w:r>
        <w:rPr>
          <w:b/>
        </w:rPr>
        <w:t>虚构文档项目</w:t>
      </w:r>
    </w:p>
    <w:p>
      <w:r>
        <w:t>本地合并虚构验收</w:t>
      </w:r>
    </w:p>
    <w:sectPr w:rsidR="00FC693F" w:rsidRPr="0006063C" w:rsidSect="00034616">
      <w:pgSz w:w="11906" w:h="16838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