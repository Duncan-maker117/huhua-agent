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HUHUA_LIVE_EDIT</w:t>
      </w:r>
    </w:p>
    <w:p>
      <w:r>
        <w:rPr>
          <w:b/>
          <w:sz w:val="26"/>
        </w:rPr>
        <w:t>项目经历</w:t>
      </w:r>
    </w:p>
    <w:p>
      <w:r>
        <w:rPr>
          <w:b/>
        </w:rPr>
        <w:t>改名后的文档项目</w:t>
      </w:r>
    </w:p>
    <w:p>
      <w:r>
        <w:t>本地合并虚构验收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